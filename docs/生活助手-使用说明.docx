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6FEB"/>
          <w:sz w:val="46"/>
        </w:rPr>
        <w:t>生活助手 · 使用说明</w:t>
      </w:r>
    </w:p>
    <w:p>
      <w:pPr>
        <w:spacing w:after="320"/>
        <w:jc w:val="center"/>
      </w:pPr>
      <w:r>
        <w:rPr>
          <w:rFonts w:ascii="微软雅黑" w:hAnsi="微软雅黑" w:eastAsia="微软雅黑"/>
          <w:color w:val="5A6372"/>
          <w:sz w:val="22"/>
        </w:rPr>
        <w:t>兰州工业学院　电子信息工程学院　物联网 25-2 班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3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63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网址 / 账号</w:t>
            </w:r>
          </w:p>
        </w:tc>
      </w:tr>
      <w:tr>
        <w:tc>
          <w:tcPr>
            <w:tcW w:type="dxa" w:w="33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同学、寝室长填报</w:t>
            </w:r>
          </w:p>
        </w:tc>
        <w:tc>
          <w:tcPr>
            <w:tcW w:type="dxa" w:w="63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https://xiaoaiyun.top</w:t>
            </w:r>
          </w:p>
        </w:tc>
      </w:tr>
      <w:tr>
        <w:tc>
          <w:tcPr>
            <w:tcW w:type="dxa" w:w="33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管理员（生活委员 / 老师）</w:t>
            </w:r>
          </w:p>
        </w:tc>
        <w:tc>
          <w:tcPr>
            <w:tcW w:type="dxa" w:w="63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https://admin.xiaoaiyun.top</w:t>
            </w:r>
          </w:p>
        </w:tc>
      </w:tr>
      <w:tr>
        <w:tc>
          <w:tcPr>
            <w:tcW w:type="dxa" w:w="33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管理账号</w:t>
            </w:r>
          </w:p>
        </w:tc>
        <w:tc>
          <w:tcPr>
            <w:tcW w:type="dxa" w:w="63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admin</w:t>
            </w:r>
          </w:p>
        </w:tc>
      </w:tr>
      <w:tr>
        <w:tc>
          <w:tcPr>
            <w:tcW w:type="dxa" w:w="33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管理密码</w:t>
            </w:r>
          </w:p>
        </w:tc>
        <w:tc>
          <w:tcPr>
            <w:tcW w:type="dxa" w:w="63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344940</w:t>
            </w:r>
          </w:p>
        </w:tc>
      </w:tr>
    </w:tbl>
    <w:p>
      <w:pPr>
        <w:spacing w:before="60"/>
        <w:ind w:left="227"/>
      </w:pPr>
      <w:r>
        <w:rPr>
          <w:rFonts w:ascii="微软雅黑" w:hAnsi="微软雅黑" w:eastAsia="微软雅黑"/>
          <w:b/>
          <w:color w:val="1F6FEB"/>
          <w:sz w:val="19"/>
        </w:rPr>
        <w:t xml:space="preserve">提示　</w:t>
      </w:r>
      <w:r>
        <w:rPr>
          <w:rFonts w:ascii="微软雅黑" w:hAnsi="微软雅黑" w:eastAsia="微软雅黑"/>
          <w:color w:val="5A6372"/>
          <w:sz w:val="19"/>
        </w:rPr>
        <w:t>本说明分两部分：第一部分给同学和寝室长看，第二部分给管理端使用者看。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6FEB"/>
          <w:sz w:val="34"/>
        </w:rPr>
        <w:t>第一部分　同学 / 寝室长：怎么填报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29"/>
        </w:rPr>
        <w:t>一、打开填报页面</w:t>
      </w:r>
    </w:p>
    <w:p>
      <w:r>
        <w:rPr>
          <w:rFonts w:ascii="微软雅黑" w:hAnsi="微软雅黑" w:eastAsia="微软雅黑"/>
          <w:b w:val="0"/>
          <w:sz w:val="21"/>
        </w:rPr>
        <w:t>在手机或电脑浏览器里输入网址：</w:t>
      </w:r>
    </w:p>
    <w:p>
      <w:pPr>
        <w:ind w:left="454"/>
      </w:pPr>
      <w:r>
        <w:rPr>
          <w:rFonts w:ascii="微软雅黑" w:hAnsi="微软雅黑" w:eastAsia="微软雅黑"/>
          <w:b/>
          <w:color w:val="1F6FEB"/>
          <w:sz w:val="26"/>
        </w:rPr>
        <w:t>https://xiaoaiyun.top</w:t>
      </w:r>
    </w:p>
    <w:p>
      <w:pPr>
        <w:spacing w:before="60"/>
        <w:ind w:left="227"/>
      </w:pPr>
      <w:r>
        <w:rPr>
          <w:rFonts w:ascii="微软雅黑" w:hAnsi="微软雅黑" w:eastAsia="微软雅黑"/>
          <w:b/>
          <w:color w:val="1F6FEB"/>
          <w:sz w:val="19"/>
        </w:rPr>
        <w:t xml:space="preserve">提示　</w:t>
      </w:r>
      <w:r>
        <w:rPr>
          <w:rFonts w:ascii="微软雅黑" w:hAnsi="微软雅黑" w:eastAsia="微软雅黑"/>
          <w:color w:val="5A6372"/>
          <w:sz w:val="19"/>
        </w:rPr>
        <w:t>网址开头是 https（有一个小锁图标），不要漏掉 s。建议把这个网址收藏到浏览器，或用手机扫码后加书签。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29"/>
        </w:rPr>
        <w:t>二、填写步骤（约 20 秒）</w:t>
      </w:r>
    </w:p>
    <w:p>
      <w:pPr>
        <w:spacing w:after="20"/>
        <w:ind w:left="340"/>
      </w:pPr>
      <w:r>
        <w:rPr>
          <w:rFonts w:ascii="微软雅黑" w:hAnsi="微软雅黑" w:eastAsia="微软雅黑"/>
          <w:b/>
          <w:color w:val="1F6FEB"/>
        </w:rPr>
        <w:t xml:space="preserve">1. </w:t>
      </w:r>
      <w:r>
        <w:rPr>
          <w:rFonts w:ascii="微软雅黑" w:hAnsi="微软雅黑" w:eastAsia="微软雅黑"/>
        </w:rPr>
        <w:t>点一下自己所在的宿舍卡片</w:t>
      </w:r>
    </w:p>
    <w:p>
      <w:pPr>
        <w:spacing w:after="100"/>
        <w:ind w:left="680"/>
      </w:pPr>
      <w:r>
        <w:rPr>
          <w:rFonts w:ascii="微软雅黑" w:hAnsi="微软雅黑" w:eastAsia="微软雅黑"/>
          <w:color w:val="5A6372"/>
          <w:sz w:val="19"/>
        </w:rPr>
        <w:t>页面上会列出全部宿舍，例如「6-213　杨朝辉·4 人」。也可以用上面的搜索框输入宿舍号快速查找。</w:t>
      </w:r>
    </w:p>
    <w:p>
      <w:pPr>
        <w:spacing w:after="20"/>
        <w:ind w:left="340"/>
      </w:pPr>
      <w:r>
        <w:rPr>
          <w:rFonts w:ascii="微软雅黑" w:hAnsi="微软雅黑" w:eastAsia="微软雅黑"/>
          <w:b/>
          <w:color w:val="1F6FEB"/>
        </w:rPr>
        <w:t xml:space="preserve">2. </w:t>
      </w:r>
      <w:r>
        <w:rPr>
          <w:rFonts w:ascii="微软雅黑" w:hAnsi="微软雅黑" w:eastAsia="微软雅黑"/>
        </w:rPr>
        <w:t>在弹出/跳转的页面里确认人员是否齐全</w:t>
      </w:r>
    </w:p>
    <w:p>
      <w:pPr>
        <w:spacing w:after="100"/>
        <w:ind w:left="680"/>
      </w:pPr>
      <w:r>
        <w:rPr>
          <w:rFonts w:ascii="微软雅黑" w:hAnsi="微软雅黑" w:eastAsia="微软雅黑"/>
          <w:color w:val="5A6372"/>
          <w:sz w:val="19"/>
        </w:rPr>
        <w:t>系统会列出该宿舍的全部成员，逐个勾选在寝或不在。</w:t>
      </w:r>
    </w:p>
    <w:p>
      <w:pPr>
        <w:spacing w:after="20"/>
        <w:ind w:left="340"/>
      </w:pPr>
      <w:r>
        <w:rPr>
          <w:rFonts w:ascii="微软雅黑" w:hAnsi="微软雅黑" w:eastAsia="微软雅黑"/>
          <w:b/>
          <w:color w:val="1F6FEB"/>
        </w:rPr>
        <w:t xml:space="preserve">3. </w:t>
      </w:r>
      <w:r>
        <w:rPr>
          <w:rFonts w:ascii="微软雅黑" w:hAnsi="微软雅黑" w:eastAsia="微软雅黑"/>
        </w:rPr>
        <w:t>如果有人在寝之外的情况，选择原因并填写备注</w:t>
      </w:r>
    </w:p>
    <w:p>
      <w:pPr>
        <w:spacing w:after="100"/>
        <w:ind w:left="680"/>
      </w:pPr>
      <w:r>
        <w:rPr>
          <w:rFonts w:ascii="微软雅黑" w:hAnsi="微软雅黑" w:eastAsia="微软雅黑"/>
          <w:color w:val="5A6372"/>
          <w:sz w:val="19"/>
        </w:rPr>
        <w:t>原因可选：回家、病假、事假、外出、实习、其他。</w:t>
      </w:r>
    </w:p>
    <w:p>
      <w:pPr>
        <w:spacing w:after="20"/>
        <w:ind w:left="340"/>
      </w:pPr>
      <w:r>
        <w:rPr>
          <w:rFonts w:ascii="微软雅黑" w:hAnsi="微软雅黑" w:eastAsia="微软雅黑"/>
          <w:b/>
          <w:color w:val="1F6FEB"/>
        </w:rPr>
        <w:t xml:space="preserve">4. </w:t>
      </w:r>
      <w:r>
        <w:rPr>
          <w:rFonts w:ascii="微软雅黑" w:hAnsi="微软雅黑" w:eastAsia="微软雅黑"/>
        </w:rPr>
        <w:t>点「提交」，看到成功提示即完成</w:t>
      </w:r>
    </w:p>
    <w:p>
      <w:pPr>
        <w:spacing w:after="100"/>
        <w:ind w:left="680"/>
      </w:pPr>
      <w:r>
        <w:rPr>
          <w:rFonts w:ascii="微软雅黑" w:hAnsi="微软雅黑" w:eastAsia="微软雅黑"/>
          <w:color w:val="5A6372"/>
          <w:sz w:val="19"/>
        </w:rPr>
        <w:t>当天可以重复填写，重新提交会覆盖之前的内容。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29"/>
        </w:rPr>
        <w:t>三、填写时间要求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9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66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299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每天 22:00 前</w:t>
            </w:r>
          </w:p>
        </w:tc>
        <w:tc>
          <w:tcPr>
            <w:tcW w:type="dxa" w:w="66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请各寝室完成填报</w:t>
            </w:r>
          </w:p>
        </w:tc>
      </w:tr>
      <w:tr>
        <w:tc>
          <w:tcPr>
            <w:tcW w:type="dxa" w:w="299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每天 22:40</w:t>
            </w:r>
          </w:p>
        </w:tc>
        <w:tc>
          <w:tcPr>
            <w:tcW w:type="dxa" w:w="66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系统自动把汇总发到班级 QQ 群，老师查看</w:t>
            </w:r>
          </w:p>
        </w:tc>
      </w:tr>
    </w:tbl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29"/>
        </w:rPr>
        <w:t>四、寝室长说明</w:t>
      </w:r>
    </w:p>
    <w:p>
      <w:r>
        <w:rPr>
          <w:rFonts w:ascii="微软雅黑" w:hAnsi="微软雅黑" w:eastAsia="微软雅黑"/>
          <w:b w:val="0"/>
          <w:sz w:val="21"/>
        </w:rPr>
        <w:t>如果本宿舍设置了密码，只有寝室长能填报；没有设置密码的宿舍，任何同学都可以代为填报。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寝室长的登录账号就是宿舍号，例如 6-213；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密码由生活委员设置，忘记了可以找生活委员重置；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登录入口在填报页面首页的「我是寝室长（验证）」按钮。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29"/>
        </w:rPr>
        <w:t>五、填报遇到问题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打不开网页：确认网址是 https://xiaoaiyun.top，换个网络或改用 http://111.228.38.170:8090 试试；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找不到自己的宿舍：联系生活委员核实宿舍号；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填错了：当天重新填一次即可覆盖；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宿舍号/人员名单有误：联系生活委员修改。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6FEB"/>
          <w:sz w:val="34"/>
        </w:rPr>
        <w:t>第二部分　管理端：怎么查看和管理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29"/>
        </w:rPr>
        <w:t>一、登录管理端</w:t>
      </w:r>
    </w:p>
    <w:p>
      <w:pPr>
        <w:spacing w:after="20"/>
        <w:ind w:left="340"/>
      </w:pPr>
      <w:r>
        <w:rPr>
          <w:rFonts w:ascii="微软雅黑" w:hAnsi="微软雅黑" w:eastAsia="微软雅黑"/>
          <w:b/>
          <w:color w:val="1F6FEB"/>
        </w:rPr>
        <w:t xml:space="preserve">1. </w:t>
      </w:r>
      <w:r>
        <w:rPr>
          <w:rFonts w:ascii="微软雅黑" w:hAnsi="微软雅黑" w:eastAsia="微软雅黑"/>
        </w:rPr>
        <w:t>打开 https://admin.xiaoaiyun.top</w:t>
      </w:r>
    </w:p>
    <w:p>
      <w:pPr>
        <w:spacing w:after="20"/>
        <w:ind w:left="340"/>
      </w:pPr>
      <w:r>
        <w:rPr>
          <w:rFonts w:ascii="微软雅黑" w:hAnsi="微软雅黑" w:eastAsia="微软雅黑"/>
          <w:b/>
          <w:color w:val="1F6FEB"/>
        </w:rPr>
        <w:t xml:space="preserve">2. </w:t>
      </w:r>
      <w:r>
        <w:rPr>
          <w:rFonts w:ascii="微软雅黑" w:hAnsi="微软雅黑" w:eastAsia="微软雅黑"/>
        </w:rPr>
        <w:t>输入账号 admin，密码 344940</w:t>
      </w:r>
    </w:p>
    <w:p>
      <w:pPr>
        <w:spacing w:after="20"/>
        <w:ind w:left="340"/>
      </w:pPr>
      <w:r>
        <w:rPr>
          <w:rFonts w:ascii="微软雅黑" w:hAnsi="微软雅黑" w:eastAsia="微软雅黑"/>
          <w:b/>
          <w:color w:val="1F6FEB"/>
        </w:rPr>
        <w:t xml:space="preserve">3. </w:t>
      </w:r>
      <w:r>
        <w:rPr>
          <w:rFonts w:ascii="微软雅黑" w:hAnsi="微软雅黑" w:eastAsia="微软雅黑"/>
        </w:rPr>
        <w:t>勾选「记住我」可在 30 天内免登录</w:t>
      </w:r>
    </w:p>
    <w:p>
      <w:pPr>
        <w:spacing w:before="60"/>
        <w:ind w:left="227"/>
      </w:pPr>
      <w:r>
        <w:rPr>
          <w:rFonts w:ascii="微软雅黑" w:hAnsi="微软雅黑" w:eastAsia="微软雅黑"/>
          <w:b/>
          <w:color w:val="1F6FEB"/>
          <w:sz w:val="19"/>
        </w:rPr>
        <w:t xml:space="preserve">提示　</w:t>
      </w:r>
      <w:r>
        <w:rPr>
          <w:rFonts w:ascii="微软雅黑" w:hAnsi="微软雅黑" w:eastAsia="微软雅黑"/>
          <w:color w:val="5A6372"/>
          <w:sz w:val="19"/>
        </w:rPr>
        <w:t>管理端网址和密码请勿发到学生群。首次登录后建议点左下角「修改密码」改掉初始密码。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29"/>
        </w:rPr>
        <w:t>二、功能一览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页面</w:t>
            </w:r>
          </w:p>
        </w:tc>
        <w:tc>
          <w:tcPr>
            <w:tcW w:type="dxa" w:w="72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数据看板</w:t>
            </w:r>
          </w:p>
        </w:tc>
        <w:tc>
          <w:tcPr>
            <w:tcW w:type="dxa" w:w="72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今晚填报进度：已填/未填宿舍、在寝人数、缺席人次、未填报名单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统计图表</w:t>
            </w:r>
          </w:p>
        </w:tc>
        <w:tc>
          <w:tcPr>
            <w:tcW w:type="dxa" w:w="72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按日 / 周 / 月查看填报率、缺席情况等趋势图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填报记录</w:t>
            </w:r>
          </w:p>
        </w:tc>
        <w:tc>
          <w:tcPr>
            <w:tcW w:type="dxa" w:w="72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逐条查看每天每间宿舍的填报详情，可导出 Excel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填写日志</w:t>
            </w:r>
          </w:p>
        </w:tc>
        <w:tc>
          <w:tcPr>
            <w:tcW w:type="dxa" w:w="72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每次填报的时间、宿舍、设备留痕，便于核查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班费管理</w:t>
            </w:r>
          </w:p>
        </w:tc>
        <w:tc>
          <w:tcPr>
            <w:tcW w:type="dxa" w:w="72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班费收支明细，可编辑、可导入导出、可一键发到班级群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宿舍与人员</w:t>
            </w:r>
          </w:p>
        </w:tc>
        <w:tc>
          <w:tcPr>
            <w:tcW w:type="dxa" w:w="72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管理宿舍和名单（姓名、学号、电话、宿舍号），支持 Excel 批量导入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提醒推送</w:t>
            </w:r>
          </w:p>
        </w:tc>
        <w:tc>
          <w:tcPr>
            <w:tcW w:type="dxa" w:w="72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查看/手动补发每晚群汇报与未填报提醒，含发送成功失败记录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账号管理</w:t>
            </w:r>
          </w:p>
        </w:tc>
        <w:tc>
          <w:tcPr>
            <w:tcW w:type="dxa" w:w="72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为寝室长设置或重置登录密码（账号＝宿舍号）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管理控制台</w:t>
            </w:r>
          </w:p>
        </w:tc>
        <w:tc>
          <w:tcPr>
            <w:tcW w:type="dxa" w:w="72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宿舍长密码总览：批量设置、重置、生成账号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系统配置</w:t>
            </w:r>
          </w:p>
        </w:tc>
        <w:tc>
          <w:tcPr>
            <w:tcW w:type="dxa" w:w="72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学校名称、截止时间、汇报时间、缺席原因、QQ 机器人、邮件推送等</w:t>
            </w:r>
          </w:p>
        </w:tc>
      </w:tr>
    </w:tbl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29"/>
        </w:rPr>
        <w:t>三、四个最常用的操作</w:t>
      </w:r>
    </w:p>
    <w:p>
      <w:pPr>
        <w:spacing w:before="120"/>
      </w:pPr>
      <w:r>
        <w:rPr>
          <w:rFonts w:ascii="微软雅黑" w:hAnsi="微软雅黑" w:eastAsia="微软雅黑"/>
          <w:b/>
          <w:color w:val="1F2937"/>
          <w:sz w:val="21"/>
        </w:rPr>
        <w:t>操作 1　查看今晚谁没填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「数据看板」→ 页面右下角「还差这些寝室没填」即为未填报名单。</w:t>
      </w:r>
    </w:p>
    <w:p>
      <w:pPr>
        <w:spacing w:before="120"/>
      </w:pPr>
      <w:r>
        <w:rPr>
          <w:rFonts w:ascii="微软雅黑" w:hAnsi="微软雅黑" w:eastAsia="微软雅黑"/>
          <w:b/>
          <w:color w:val="1F2937"/>
          <w:sz w:val="21"/>
        </w:rPr>
        <w:t>操作 2　导出某天的填报记录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「填报记录」→ 选择日期 → 点「导出 Excel」。</w:t>
      </w:r>
    </w:p>
    <w:p>
      <w:pPr>
        <w:spacing w:before="120"/>
      </w:pPr>
      <w:r>
        <w:rPr>
          <w:rFonts w:ascii="微软雅黑" w:hAnsi="微软雅黑" w:eastAsia="微软雅黑"/>
          <w:b/>
          <w:color w:val="1F2937"/>
          <w:sz w:val="21"/>
        </w:rPr>
        <w:t>操作 3　修改一间宿舍的人员名单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「宿舍与人员」→ 找到该宿舍 → 修改后保存。</w:t>
      </w:r>
    </w:p>
    <w:p>
      <w:pPr>
        <w:spacing w:before="120"/>
      </w:pPr>
      <w:r>
        <w:rPr>
          <w:rFonts w:ascii="微软雅黑" w:hAnsi="微软雅黑" w:eastAsia="微软雅黑"/>
          <w:b/>
          <w:color w:val="1F2937"/>
          <w:sz w:val="21"/>
        </w:rPr>
        <w:t>操作 4　把班费发到班级群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「班费管理」→「发到班级群」→ 选择发送范围（最新一笔 / 最近几笔 / 选定 / 全部）→ 先「预览要发的内容」→ 确认后「直接发送到群」。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29"/>
        </w:rPr>
        <w:t>四、系统自动做的事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2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73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自动执行</w:t>
            </w:r>
          </w:p>
        </w:tc>
      </w:tr>
      <w:tr>
        <w:tc>
          <w:tcPr>
            <w:tcW w:type="dxa" w:w="232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每天 22:00</w:t>
            </w:r>
          </w:p>
        </w:tc>
        <w:tc>
          <w:tcPr>
            <w:tcW w:type="dxa" w:w="73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填报截止，开始统计未填报宿舍</w:t>
            </w:r>
          </w:p>
        </w:tc>
      </w:tr>
      <w:tr>
        <w:tc>
          <w:tcPr>
            <w:tcW w:type="dxa" w:w="232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每天 22:40</w:t>
            </w:r>
          </w:p>
        </w:tc>
        <w:tc>
          <w:tcPr>
            <w:tcW w:type="dxa" w:w="73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自动把当晚填报汇总发到班级 QQ 群</w:t>
            </w:r>
          </w:p>
        </w:tc>
      </w:tr>
      <w:tr>
        <w:tc>
          <w:tcPr>
            <w:tcW w:type="dxa" w:w="232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每天 23:30</w:t>
            </w:r>
          </w:p>
        </w:tc>
        <w:tc>
          <w:tcPr>
            <w:tcW w:type="dxa" w:w="73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自动导出当天 Excel 并存到服务器留档</w:t>
            </w:r>
          </w:p>
        </w:tc>
      </w:tr>
    </w:tbl>
    <w:p>
      <w:pPr>
        <w:spacing w:before="60"/>
        <w:ind w:left="227"/>
      </w:pPr>
      <w:r>
        <w:rPr>
          <w:rFonts w:ascii="微软雅黑" w:hAnsi="微软雅黑" w:eastAsia="微软雅黑"/>
          <w:b/>
          <w:color w:val="1F6FEB"/>
          <w:sz w:val="19"/>
        </w:rPr>
        <w:t xml:space="preserve">提示　</w:t>
      </w:r>
      <w:r>
        <w:rPr>
          <w:rFonts w:ascii="微软雅黑" w:hAnsi="微软雅黑" w:eastAsia="微软雅黑"/>
          <w:color w:val="5A6372"/>
          <w:sz w:val="19"/>
        </w:rPr>
        <w:t>群消息由 QQ 官方机器人发送；如果网络波动导致发送失败，系统会自动重试，并以邮件作为备用通道。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29"/>
        </w:rPr>
        <w:t>五、常见问题</w:t>
      </w:r>
    </w:p>
    <w:p>
      <w:pPr>
        <w:spacing w:before="140"/>
      </w:pPr>
      <w:r>
        <w:rPr>
          <w:rFonts w:ascii="微软雅黑" w:hAnsi="微软雅黑" w:eastAsia="微软雅黑"/>
          <w:b/>
        </w:rPr>
        <w:t>问　群里没收到 22:40 的汇报怎么办？</w:t>
      </w:r>
    </w:p>
    <w:p>
      <w:pPr>
        <w:ind w:left="283"/>
      </w:pPr>
      <w:r>
        <w:rPr>
          <w:rFonts w:ascii="微软雅黑" w:hAnsi="微软雅黑" w:eastAsia="微软雅黑"/>
        </w:rPr>
        <w:t>答　打开「提醒推送」页面 → 点「立即发送到 QQ 群」手动补发；页面下方能看到每次发送的成功或失败原因。</w:t>
      </w:r>
    </w:p>
    <w:p>
      <w:pPr>
        <w:spacing w:before="140"/>
      </w:pPr>
      <w:r>
        <w:rPr>
          <w:rFonts w:ascii="微软雅黑" w:hAnsi="微软雅黑" w:eastAsia="微软雅黑"/>
          <w:b/>
        </w:rPr>
        <w:t>问　同学填错了能改吗？</w:t>
      </w:r>
    </w:p>
    <w:p>
      <w:pPr>
        <w:ind w:left="283"/>
      </w:pPr>
      <w:r>
        <w:rPr>
          <w:rFonts w:ascii="微软雅黑" w:hAnsi="微软雅黑" w:eastAsia="微软雅黑"/>
        </w:rPr>
        <w:t>答　能。同一宿舍当天重新提交会覆盖；管理员也可在「填报记录」里直接修改。</w:t>
      </w:r>
    </w:p>
    <w:p>
      <w:pPr>
        <w:spacing w:before="140"/>
      </w:pPr>
      <w:r>
        <w:rPr>
          <w:rFonts w:ascii="微软雅黑" w:hAnsi="微软雅黑" w:eastAsia="微软雅黑"/>
          <w:b/>
        </w:rPr>
        <w:t>问　怎么给寝室长设密码？</w:t>
      </w:r>
    </w:p>
    <w:p>
      <w:pPr>
        <w:ind w:left="283"/>
      </w:pPr>
      <w:r>
        <w:rPr>
          <w:rFonts w:ascii="微软雅黑" w:hAnsi="微软雅黑" w:eastAsia="微软雅黑"/>
        </w:rPr>
        <w:t>答　「账号管理」里找到该宿舍 → 输入密码保存。也可以「管理控制台」里一键批量设置。设了密码后，只有该寝室长能填报。</w:t>
      </w:r>
    </w:p>
    <w:p>
      <w:pPr>
        <w:spacing w:before="140"/>
      </w:pPr>
      <w:r>
        <w:rPr>
          <w:rFonts w:ascii="微软雅黑" w:hAnsi="微软雅黑" w:eastAsia="微软雅黑"/>
          <w:b/>
        </w:rPr>
        <w:t>问　忘记管理密码了怎么办？</w:t>
      </w:r>
    </w:p>
    <w:p>
      <w:pPr>
        <w:ind w:left="283"/>
      </w:pPr>
      <w:r>
        <w:rPr>
          <w:rFonts w:ascii="微软雅黑" w:hAnsi="微软雅黑" w:eastAsia="微软雅黑"/>
        </w:rPr>
        <w:t>答　联系生活委员在服务器上重置，不用重装系统。</w:t>
      </w:r>
    </w:p>
    <w:p>
      <w:pPr>
        <w:spacing w:before="140"/>
      </w:pPr>
      <w:r>
        <w:rPr>
          <w:rFonts w:ascii="微软雅黑" w:hAnsi="微软雅黑" w:eastAsia="微软雅黑"/>
          <w:b/>
        </w:rPr>
        <w:t>问　数据会不会丢？</w:t>
      </w:r>
    </w:p>
    <w:p>
      <w:pPr>
        <w:ind w:left="283"/>
      </w:pPr>
      <w:r>
        <w:rPr>
          <w:rFonts w:ascii="微软雅黑" w:hAnsi="微软雅黑" w:eastAsia="微软雅黑"/>
        </w:rPr>
        <w:t>答　数据全部存在服务器上，且每天自动导出 Excel 备份；「系统与备份」页面还可以随时下载完整数据库备份。</w:t>
      </w:r>
    </w:p>
    <w:p>
      <w:pPr>
        <w:spacing w:before="140"/>
      </w:pPr>
      <w:r>
        <w:rPr>
          <w:rFonts w:ascii="微软雅黑" w:hAnsi="微软雅黑" w:eastAsia="微软雅黑"/>
          <w:b/>
        </w:rPr>
        <w:t>问　能导出全班汇总表吗？</w:t>
      </w:r>
    </w:p>
    <w:p>
      <w:pPr>
        <w:ind w:left="283"/>
      </w:pPr>
      <w:r>
        <w:rPr>
          <w:rFonts w:ascii="微软雅黑" w:hAnsi="微软雅黑" w:eastAsia="微软雅黑"/>
        </w:rPr>
        <w:t>答　可以。「填报记录」页面支持导出 Excel，包含每间宿舍每天的填报详情。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29"/>
        </w:rPr>
        <w:t>六、安全提示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管理端网址和密码不要发到学生群；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登录后建议立即修改初始密码 344940；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本系统仅限班级内部使用，请勿对外公开传播；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如需更高安全性，可为管理端加一层邮箱验证码保护（可让生活委员配置）。</w:t>
      </w:r>
    </w:p>
    <w:p>
      <w:pPr>
        <w:spacing w:before="400"/>
      </w:pPr>
      <w:r>
        <w:rPr>
          <w:rFonts w:ascii="微软雅黑" w:hAnsi="微软雅黑" w:eastAsia="微软雅黑"/>
          <w:color w:val="5A6372"/>
          <w:sz w:val="20"/>
        </w:rPr>
        <w:t>技术问题请联系本班生活委员。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